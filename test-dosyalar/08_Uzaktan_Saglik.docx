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UZAKTAN SAĞLIK RANDEVULARINDA HATIRLATMA TASARIMININ KATILIM ORANINA ETKİSİ</w:t>
      </w:r>
    </w:p>
    <w:p>
      <w:pPr>
        <w:keepNext/>
        <w:spacing w:before="0" w:after="160" w:line="240" w:lineRule="auto"/>
        <w:jc w:val="center"/>
      </w:pPr>
      <w:r>
        <w:rPr>
          <w:rFonts w:ascii="Times New Roman" w:hAnsi="Times New Roman" w:eastAsia="Times New Roman"/>
          <w:b w:val="0"/>
          <w:color w:val="000000"/>
          <w:sz w:val="22"/>
        </w:rPr>
        <w:t>THE EFFECT OF REMINDER DESIGN ON ATTENDANCE IN TELEHEALTH APPOINTMENTS</w:t>
      </w:r>
    </w:p>
    <w:p>
      <w:pPr>
        <w:keepNext/>
        <w:spacing w:before="0" w:after="0" w:line="240" w:lineRule="auto"/>
        <w:jc w:val="center"/>
      </w:pPr>
      <w:r>
        <w:rPr>
          <w:rFonts w:ascii="Times New Roman" w:hAnsi="Times New Roman" w:eastAsia="Times New Roman"/>
          <w:b/>
          <w:color w:val="000000"/>
          <w:sz w:val="22"/>
        </w:rPr>
        <w:t>Uzm. Dr. İpek YALÇIN</w:t>
      </w:r>
    </w:p>
    <w:p>
      <w:pPr>
        <w:keepNext/>
        <w:spacing w:before="0" w:after="0" w:line="240" w:lineRule="auto"/>
        <w:jc w:val="center"/>
      </w:pPr>
      <w:r>
        <w:rPr>
          <w:rFonts w:ascii="Times New Roman" w:hAnsi="Times New Roman" w:eastAsia="Times New Roman"/>
          <w:b w:val="0"/>
          <w:color w:val="000000"/>
          <w:sz w:val="22"/>
        </w:rPr>
        <w:t>Örnek Sağlık Bilimleri Üniversitesi, Sağlık Bilişimi Bölümü, Ankara, TÜRKİYE</w:t>
      </w:r>
    </w:p>
    <w:p>
      <w:pPr>
        <w:keepNext/>
        <w:spacing w:before="0" w:after="100" w:line="240" w:lineRule="auto"/>
        <w:jc w:val="center"/>
      </w:pPr>
      <w:r>
        <w:rPr>
          <w:rFonts w:ascii="Times New Roman" w:hAnsi="Times New Roman" w:eastAsia="Times New Roman"/>
          <w:b w:val="0"/>
          <w:color w:val="000000"/>
          <w:sz w:val="22"/>
        </w:rPr>
        <w:t>Mail: ipek.yalcin@example.org | İrtibat: 0500.000.00.08</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uzaktan sağlık randevularında kullanılan hatırlatma mesajlarının zamanlama ve içerik bakımından katılım oranına etkisini incelemektedir. Araştırmanın temel amacı, yalın zaman bildirimi ile bağlantı, hazırlık adımı ve yeniden planlama seçeneği içeren hatırlatmaları karşılaştırmak. Çalışma, sekiz haftalık dönemde planlanan dört yüz çevrim içi görüşmenin anonim işlem kayıtlarına dayanmaktadır. İnceleme kapsamında mesaj teslim durumu, bağlantı açma zamanı, randevuya katılım, yeniden planlama ve destek talebi sayıları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hazırlık adımlarını açıkça gösteren iki aşamalı hatırlatmaların randevuya zamanında katılımı artırdığını, bağlantı sorunlarını azalttığını ve yeniden planlama işlemlerini hızlandırdığını göstermektedir. Katılımcı görüşleri, uygulamanın yararlı yönlerinin yanında kullanım sırasında karşılaşılan belirsizlikleri de ortaya koymuştur. Bununla birlikte, çok erken gönderilen mesajların unutulabildiğini, çok geç gönderilenlerin ise teknik hazırlık için yeterli süre bırakmadığını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hatırlatma tasarımında erişilebilir dil, zamanında yönlendirme ve kolay yeniden planlama seçeneğinin birlikte ele alınması gerektiğini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Uzaktan Sağlık, Randevu Hatırlatma, Kullanıcı Deneyimi, Katılım, Sağlık Bilişimi</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effect of reminder timing and content on attendance in telehealth appointments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Telehealth, Appointment Reminders, User Experience, Attendance, Health Informatics</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Uzaktan Sağlik Randevularinda Hatirlatma Tasariminin Katilim Oranina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